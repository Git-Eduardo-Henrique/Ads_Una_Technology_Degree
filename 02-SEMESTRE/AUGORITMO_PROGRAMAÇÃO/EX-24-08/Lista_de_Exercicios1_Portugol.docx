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E18F" w14:textId="77777777" w:rsidR="00FC6491" w:rsidRPr="007409E5" w:rsidRDefault="00FC6491" w:rsidP="007409E5">
      <w:pPr>
        <w:pStyle w:val="PTitulo"/>
        <w:jc w:val="center"/>
      </w:pPr>
      <w:r>
        <w:t>LISTA DE EXERCÍCIOS</w:t>
      </w:r>
      <w:r>
        <w:br/>
      </w:r>
      <w:r>
        <w:rPr>
          <w:color w:val="F47A20"/>
          <w:sz w:val="26"/>
        </w:rPr>
        <w:t>Portugol</w:t>
      </w:r>
    </w:p>
    <w:p w14:paraId="4ABF3313" w14:textId="77777777" w:rsidR="00797915" w:rsidRDefault="00000000">
      <w:pPr>
        <w:pStyle w:val="PNivel"/>
        <w:keepNext/>
      </w:pPr>
      <w:r>
        <w:t>ORIENTAÇÕES GERAIS</w:t>
      </w:r>
    </w:p>
    <w:p w14:paraId="24174103" w14:textId="77777777" w:rsidR="00797915" w:rsidRDefault="00000000">
      <w:r>
        <w:t>1. Leia o problema.</w:t>
      </w:r>
    </w:p>
    <w:p w14:paraId="2B25D327" w14:textId="77777777" w:rsidR="00797915" w:rsidRDefault="00000000">
      <w:r>
        <w:t>2. Identifique: Entrada, Processamento e Saída.</w:t>
      </w:r>
    </w:p>
    <w:p w14:paraId="65224872" w14:textId="77777777" w:rsidR="00797915" w:rsidRDefault="00000000">
      <w:r>
        <w:t>3. Escreva o algoritmo no Portugol Webstudio.</w:t>
      </w:r>
    </w:p>
    <w:p w14:paraId="6F422FFA" w14:textId="77777777" w:rsidR="00797915" w:rsidRDefault="00000000">
      <w:r>
        <w:t>4. Execute o programa.</w:t>
      </w:r>
    </w:p>
    <w:p w14:paraId="59377F9B" w14:textId="77777777" w:rsidR="00797915" w:rsidRDefault="00000000">
      <w:r>
        <w:t>5. Teste com valores diferentes.</w:t>
      </w:r>
    </w:p>
    <w:p w14:paraId="41274BD4" w14:textId="77777777" w:rsidR="00797915" w:rsidRDefault="00000000">
      <w:r>
        <w:t>6. Verifique se o resultado está correto.</w:t>
      </w:r>
    </w:p>
    <w:p w14:paraId="1B94DAC9" w14:textId="77777777" w:rsidR="00797915" w:rsidRDefault="00000000">
      <w:pPr>
        <w:pStyle w:val="PNivel"/>
        <w:keepNext/>
      </w:pPr>
      <w:r>
        <w:t>NÍVEL 1 — ENTRADA, SAÍDA E VARIÁVEIS</w:t>
      </w:r>
    </w:p>
    <w:p w14:paraId="389A1189" w14:textId="77777777" w:rsidR="00797915" w:rsidRDefault="00000000">
      <w:pPr>
        <w:pStyle w:val="PExercicio"/>
        <w:keepNext/>
      </w:pPr>
      <w:r>
        <w:t>1. Mensagem inicial</w:t>
      </w:r>
    </w:p>
    <w:p w14:paraId="099F774F" w14:textId="77777777" w:rsidR="00797915" w:rsidRDefault="00000000">
      <w:pPr>
        <w:spacing w:after="40"/>
      </w:pPr>
      <w:r>
        <w:t>Crie um programa que apresente na tela:</w:t>
      </w:r>
    </w:p>
    <w:p w14:paraId="45B0D090" w14:textId="77777777" w:rsidR="00797915" w:rsidRDefault="00797915">
      <w:pPr>
        <w:spacing w:after="40"/>
      </w:pPr>
    </w:p>
    <w:p w14:paraId="2B3E0D5D" w14:textId="77777777" w:rsidR="00797915" w:rsidRDefault="00000000">
      <w:pPr>
        <w:spacing w:after="40"/>
      </w:pPr>
      <w:r>
        <w:t>“Olá! Estou aprendendo algoritmos com Portugol.”</w:t>
      </w:r>
    </w:p>
    <w:p w14:paraId="06937597" w14:textId="77777777" w:rsidR="00797915" w:rsidRDefault="00000000">
      <w:r>
        <w:rPr>
          <w:b/>
          <w:color w:val="17365D"/>
        </w:rPr>
        <w:t xml:space="preserve">Objetivo: </w:t>
      </w:r>
      <w:r>
        <w:t>Praticar escreva().</w:t>
      </w:r>
    </w:p>
    <w:p w14:paraId="6212DC4C" w14:textId="77777777" w:rsidR="00797915" w:rsidRDefault="00000000">
      <w:pPr>
        <w:pStyle w:val="PExercicio"/>
        <w:keepNext/>
      </w:pPr>
      <w:r>
        <w:t>2. Apresentação pessoal</w:t>
      </w:r>
    </w:p>
    <w:p w14:paraId="089A4387" w14:textId="77777777" w:rsidR="00797915" w:rsidRDefault="00000000">
      <w:pPr>
        <w:spacing w:after="40"/>
      </w:pPr>
      <w:r>
        <w:t>Crie um programa que armazene e apresente:</w:t>
      </w:r>
    </w:p>
    <w:p w14:paraId="211D4572" w14:textId="77777777" w:rsidR="00797915" w:rsidRDefault="00000000">
      <w:pPr>
        <w:spacing w:after="40"/>
      </w:pPr>
      <w:r>
        <w:t>• nome;</w:t>
      </w:r>
    </w:p>
    <w:p w14:paraId="7AFDF11D" w14:textId="77777777" w:rsidR="00797915" w:rsidRDefault="00000000">
      <w:pPr>
        <w:spacing w:after="40"/>
      </w:pPr>
      <w:r>
        <w:t>• curso;</w:t>
      </w:r>
    </w:p>
    <w:p w14:paraId="7B17E968" w14:textId="77777777" w:rsidR="00797915" w:rsidRDefault="00000000">
      <w:pPr>
        <w:spacing w:after="40"/>
      </w:pPr>
      <w:r>
        <w:t>• cidade;</w:t>
      </w:r>
    </w:p>
    <w:p w14:paraId="5F622EFE" w14:textId="77777777" w:rsidR="00797915" w:rsidRDefault="00000000">
      <w:pPr>
        <w:spacing w:after="40"/>
      </w:pPr>
      <w:r>
        <w:t>• idade.</w:t>
      </w:r>
    </w:p>
    <w:p w14:paraId="54B1BBFC" w14:textId="77777777" w:rsidR="00797915" w:rsidRDefault="00797915">
      <w:pPr>
        <w:spacing w:after="40"/>
      </w:pPr>
    </w:p>
    <w:p w14:paraId="41859A19" w14:textId="77777777" w:rsidR="00797915" w:rsidRDefault="00000000">
      <w:pPr>
        <w:spacing w:after="40"/>
      </w:pPr>
      <w:r>
        <w:t>Exemplo de saída:</w:t>
      </w:r>
    </w:p>
    <w:p w14:paraId="3D758BF8" w14:textId="77777777" w:rsidR="00797915" w:rsidRDefault="00000000">
      <w:pPr>
        <w:spacing w:after="40"/>
      </w:pPr>
      <w:r>
        <w:t>Nome: Ana</w:t>
      </w:r>
    </w:p>
    <w:p w14:paraId="61878F98" w14:textId="77777777" w:rsidR="00797915" w:rsidRDefault="00000000">
      <w:pPr>
        <w:spacing w:after="40"/>
      </w:pPr>
      <w:r>
        <w:t>Curso: Sistemas de Informação</w:t>
      </w:r>
    </w:p>
    <w:p w14:paraId="289CA6A4" w14:textId="77777777" w:rsidR="00797915" w:rsidRDefault="00000000">
      <w:pPr>
        <w:spacing w:after="40"/>
      </w:pPr>
      <w:r>
        <w:t>Cidade: Machado</w:t>
      </w:r>
    </w:p>
    <w:p w14:paraId="1CB1B50D" w14:textId="77777777" w:rsidR="00797915" w:rsidRDefault="00000000">
      <w:pPr>
        <w:spacing w:after="40"/>
      </w:pPr>
      <w:r>
        <w:t>Idade: 20</w:t>
      </w:r>
    </w:p>
    <w:p w14:paraId="687B7489" w14:textId="77777777" w:rsidR="00797915" w:rsidRDefault="00000000">
      <w:r>
        <w:rPr>
          <w:b/>
          <w:color w:val="17365D"/>
        </w:rPr>
        <w:t xml:space="preserve">Objetivo: </w:t>
      </w:r>
      <w:r>
        <w:t>Trabalhar variáveis e saída de dados.</w:t>
      </w:r>
    </w:p>
    <w:p w14:paraId="63328A2D" w14:textId="77777777" w:rsidR="00797915" w:rsidRDefault="00000000">
      <w:pPr>
        <w:pStyle w:val="PExercicio"/>
        <w:keepNext/>
      </w:pPr>
      <w:r>
        <w:t>3. Nome do usuário</w:t>
      </w:r>
    </w:p>
    <w:p w14:paraId="24EBDB75" w14:textId="77777777" w:rsidR="00797915" w:rsidRDefault="00000000">
      <w:pPr>
        <w:spacing w:after="40"/>
      </w:pPr>
      <w:r>
        <w:t>Crie um programa que solicite o nome do usuário e apresente uma mensagem de boas-vindas.</w:t>
      </w:r>
    </w:p>
    <w:p w14:paraId="074EDBB1" w14:textId="77777777" w:rsidR="00797915" w:rsidRDefault="00797915">
      <w:pPr>
        <w:spacing w:after="40"/>
      </w:pPr>
    </w:p>
    <w:p w14:paraId="774ED403" w14:textId="77777777" w:rsidR="00797915" w:rsidRDefault="00000000">
      <w:pPr>
        <w:spacing w:after="40"/>
      </w:pPr>
      <w:r>
        <w:t>Exemplo:</w:t>
      </w:r>
    </w:p>
    <w:p w14:paraId="26287891" w14:textId="77777777" w:rsidR="00797915" w:rsidRDefault="00000000">
      <w:pPr>
        <w:spacing w:after="40"/>
      </w:pPr>
      <w:r>
        <w:t>Entrada: Carlos</w:t>
      </w:r>
    </w:p>
    <w:p w14:paraId="79A627B7" w14:textId="77777777" w:rsidR="00797915" w:rsidRDefault="00000000">
      <w:pPr>
        <w:spacing w:after="40"/>
      </w:pPr>
      <w:r>
        <w:t>Saída: Olá, Carlos! Seja bem-vindo.</w:t>
      </w:r>
    </w:p>
    <w:p w14:paraId="764E9DE6" w14:textId="77777777" w:rsidR="00797915" w:rsidRDefault="00000000">
      <w:r>
        <w:rPr>
          <w:b/>
          <w:color w:val="17365D"/>
        </w:rPr>
        <w:t xml:space="preserve">Objetivo: </w:t>
      </w:r>
      <w:r>
        <w:t>Praticar leia() e escreva().</w:t>
      </w:r>
    </w:p>
    <w:p w14:paraId="410C7BAA" w14:textId="77777777" w:rsidR="00797915" w:rsidRDefault="00000000">
      <w:pPr>
        <w:pStyle w:val="PExercicio"/>
        <w:keepNext/>
      </w:pPr>
      <w:r>
        <w:t>4. Idade do usuário</w:t>
      </w:r>
    </w:p>
    <w:p w14:paraId="16F0ED05" w14:textId="77777777" w:rsidR="00797915" w:rsidRDefault="00000000">
      <w:pPr>
        <w:spacing w:after="40"/>
      </w:pPr>
      <w:r>
        <w:t>Solicite o nome e a idade de uma pessoa.</w:t>
      </w:r>
    </w:p>
    <w:p w14:paraId="33C19E80" w14:textId="77777777" w:rsidR="00797915" w:rsidRDefault="00000000">
      <w:pPr>
        <w:spacing w:after="40"/>
      </w:pPr>
      <w:r>
        <w:t>Depois apresente:</w:t>
      </w:r>
    </w:p>
    <w:p w14:paraId="25EA6B7E" w14:textId="77777777" w:rsidR="00797915" w:rsidRDefault="00000000">
      <w:pPr>
        <w:spacing w:after="40"/>
      </w:pPr>
      <w:r>
        <w:t>Carlos tem 20 anos.</w:t>
      </w:r>
    </w:p>
    <w:p w14:paraId="2D2A9631" w14:textId="77777777" w:rsidR="00797915" w:rsidRDefault="00000000">
      <w:r>
        <w:rPr>
          <w:b/>
          <w:color w:val="17365D"/>
        </w:rPr>
        <w:t xml:space="preserve">Objetivo: </w:t>
      </w:r>
      <w:r>
        <w:t>Trabalhar diferentes tipos de dados.</w:t>
      </w:r>
    </w:p>
    <w:p w14:paraId="55D0B256" w14:textId="77777777" w:rsidR="00797915" w:rsidRDefault="00000000">
      <w:pPr>
        <w:pStyle w:val="PExercicio"/>
        <w:keepNext/>
      </w:pPr>
      <w:r>
        <w:t>5. Soma de dois números</w:t>
      </w:r>
    </w:p>
    <w:p w14:paraId="42567398" w14:textId="77777777" w:rsidR="00797915" w:rsidRDefault="00000000">
      <w:pPr>
        <w:spacing w:after="40"/>
      </w:pPr>
      <w:r>
        <w:t>Solicite dois números inteiros e apresente a soma.</w:t>
      </w:r>
    </w:p>
    <w:p w14:paraId="099D6CB5" w14:textId="77777777" w:rsidR="00797915" w:rsidRDefault="00797915">
      <w:pPr>
        <w:spacing w:after="40"/>
      </w:pPr>
    </w:p>
    <w:p w14:paraId="7760111A" w14:textId="77777777" w:rsidR="00797915" w:rsidRDefault="00000000">
      <w:pPr>
        <w:spacing w:after="40"/>
      </w:pPr>
      <w:r>
        <w:t>Exemplo:</w:t>
      </w:r>
    </w:p>
    <w:p w14:paraId="3B7CF8DF" w14:textId="77777777" w:rsidR="00797915" w:rsidRDefault="00000000">
      <w:pPr>
        <w:spacing w:after="40"/>
      </w:pPr>
      <w:r>
        <w:t>Entrada: 10 e 5</w:t>
      </w:r>
    </w:p>
    <w:p w14:paraId="4464688A" w14:textId="77777777" w:rsidR="00797915" w:rsidRDefault="00000000">
      <w:pPr>
        <w:spacing w:after="40"/>
      </w:pPr>
      <w:r>
        <w:t>Processamento: 10 + 5</w:t>
      </w:r>
    </w:p>
    <w:p w14:paraId="5B0B54B1" w14:textId="77777777" w:rsidR="00797915" w:rsidRDefault="00000000">
      <w:pPr>
        <w:spacing w:after="40"/>
      </w:pPr>
      <w:r>
        <w:t>Saída: 15</w:t>
      </w:r>
    </w:p>
    <w:p w14:paraId="5CBCECFB" w14:textId="77777777" w:rsidR="00797915" w:rsidRDefault="00000000">
      <w:r>
        <w:rPr>
          <w:b/>
          <w:color w:val="17365D"/>
        </w:rPr>
        <w:t xml:space="preserve">Objetivo: </w:t>
      </w:r>
      <w:r>
        <w:t>Introduzir operadores aritméticos.</w:t>
      </w:r>
    </w:p>
    <w:p w14:paraId="56DC3B7D" w14:textId="77777777" w:rsidR="00797915" w:rsidRDefault="00000000">
      <w:pPr>
        <w:pStyle w:val="PNivel"/>
        <w:keepNext/>
      </w:pPr>
      <w:r>
        <w:t>NÍVEL 2 — OPERAÇÕES MATEMÁTICAS</w:t>
      </w:r>
    </w:p>
    <w:p w14:paraId="59E3103D" w14:textId="77777777" w:rsidR="00797915" w:rsidRDefault="00000000">
      <w:pPr>
        <w:pStyle w:val="PExercicio"/>
        <w:keepNext/>
      </w:pPr>
      <w:r>
        <w:t>6. Calculadora básica</w:t>
      </w:r>
    </w:p>
    <w:p w14:paraId="76F2C83A" w14:textId="77777777" w:rsidR="00797915" w:rsidRDefault="00000000">
      <w:pPr>
        <w:spacing w:after="40"/>
      </w:pPr>
      <w:r>
        <w:t>Solicite dois números e apresente:</w:t>
      </w:r>
    </w:p>
    <w:p w14:paraId="5AF851A1" w14:textId="77777777" w:rsidR="00797915" w:rsidRDefault="00000000">
      <w:pPr>
        <w:spacing w:after="40"/>
      </w:pPr>
      <w:r>
        <w:t>• soma;</w:t>
      </w:r>
    </w:p>
    <w:p w14:paraId="0360715F" w14:textId="77777777" w:rsidR="00797915" w:rsidRDefault="00000000">
      <w:pPr>
        <w:spacing w:after="40"/>
      </w:pPr>
      <w:r>
        <w:t>• subtração;</w:t>
      </w:r>
    </w:p>
    <w:p w14:paraId="25EA01DC" w14:textId="77777777" w:rsidR="00797915" w:rsidRDefault="00000000">
      <w:pPr>
        <w:spacing w:after="40"/>
      </w:pPr>
      <w:r>
        <w:t>• multiplicação;</w:t>
      </w:r>
    </w:p>
    <w:p w14:paraId="1D561F2E" w14:textId="77777777" w:rsidR="00797915" w:rsidRDefault="00000000">
      <w:pPr>
        <w:spacing w:after="40"/>
      </w:pPr>
      <w:r>
        <w:t>• divisão.</w:t>
      </w:r>
    </w:p>
    <w:p w14:paraId="0BF6DB6A" w14:textId="77777777" w:rsidR="00797915" w:rsidRDefault="00000000">
      <w:r>
        <w:rPr>
          <w:b/>
          <w:color w:val="17365D"/>
        </w:rPr>
        <w:t xml:space="preserve">Objetivo: </w:t>
      </w:r>
      <w:r>
        <w:t>Praticar operadores aritméticos.</w:t>
      </w:r>
    </w:p>
    <w:p w14:paraId="184C31B9" w14:textId="77777777" w:rsidR="00797915" w:rsidRDefault="00000000">
      <w:pPr>
        <w:pStyle w:val="PExercicio"/>
        <w:keepNext/>
      </w:pPr>
      <w:r>
        <w:t>7. Média de duas notas</w:t>
      </w:r>
    </w:p>
    <w:p w14:paraId="3E1C533C" w14:textId="77777777" w:rsidR="00797915" w:rsidRDefault="00000000">
      <w:pPr>
        <w:spacing w:after="40"/>
      </w:pPr>
      <w:r>
        <w:t>Solicite duas notas e calcule a média.</w:t>
      </w:r>
    </w:p>
    <w:p w14:paraId="5FB1F425" w14:textId="77777777" w:rsidR="00797915" w:rsidRDefault="00797915">
      <w:pPr>
        <w:spacing w:after="40"/>
      </w:pPr>
    </w:p>
    <w:p w14:paraId="48F016FE" w14:textId="77777777" w:rsidR="00797915" w:rsidRDefault="00000000">
      <w:pPr>
        <w:spacing w:after="40"/>
      </w:pPr>
      <w:r>
        <w:t>Fórmula:</w:t>
      </w:r>
    </w:p>
    <w:p w14:paraId="3DAEE929" w14:textId="77777777" w:rsidR="00797915" w:rsidRDefault="00000000">
      <w:pPr>
        <w:spacing w:after="40"/>
      </w:pPr>
      <w:r>
        <w:t>media = (nota1 + nota2) / 2</w:t>
      </w:r>
    </w:p>
    <w:p w14:paraId="7A33B065" w14:textId="77777777" w:rsidR="00797915" w:rsidRDefault="00797915">
      <w:pPr>
        <w:spacing w:after="40"/>
      </w:pPr>
    </w:p>
    <w:p w14:paraId="2C02FF1D" w14:textId="77777777" w:rsidR="00797915" w:rsidRDefault="00000000">
      <w:pPr>
        <w:spacing w:after="40"/>
      </w:pPr>
      <w:r>
        <w:t>Exemplo:</w:t>
      </w:r>
    </w:p>
    <w:p w14:paraId="0A01CF15" w14:textId="77777777" w:rsidR="00797915" w:rsidRDefault="00000000">
      <w:pPr>
        <w:spacing w:after="40"/>
      </w:pPr>
      <w:r>
        <w:t>Entrada: 7 e 9</w:t>
      </w:r>
    </w:p>
    <w:p w14:paraId="0272206A" w14:textId="77777777" w:rsidR="00797915" w:rsidRDefault="00000000">
      <w:pPr>
        <w:spacing w:after="40"/>
      </w:pPr>
      <w:r>
        <w:t>Saída: Média = 8</w:t>
      </w:r>
    </w:p>
    <w:p w14:paraId="6F52366E" w14:textId="77777777" w:rsidR="00797915" w:rsidRDefault="00000000">
      <w:pPr>
        <w:pStyle w:val="PExercicio"/>
        <w:keepNext/>
      </w:pPr>
      <w:r>
        <w:t>8. Média de três notas</w:t>
      </w:r>
    </w:p>
    <w:p w14:paraId="3FFF1572" w14:textId="77777777" w:rsidR="00797915" w:rsidRDefault="00000000">
      <w:pPr>
        <w:spacing w:after="40"/>
      </w:pPr>
      <w:r>
        <w:t>Solicite três notas e apresente a média aritmética.</w:t>
      </w:r>
    </w:p>
    <w:p w14:paraId="37E68E28" w14:textId="77777777" w:rsidR="00797915" w:rsidRDefault="00797915">
      <w:pPr>
        <w:spacing w:after="40"/>
      </w:pPr>
    </w:p>
    <w:p w14:paraId="22E862E9" w14:textId="77777777" w:rsidR="00797915" w:rsidRDefault="00000000">
      <w:pPr>
        <w:spacing w:after="40"/>
      </w:pPr>
      <w:r>
        <w:t>Fórmula:</w:t>
      </w:r>
    </w:p>
    <w:p w14:paraId="482737F8" w14:textId="77777777" w:rsidR="00797915" w:rsidRDefault="00000000">
      <w:pPr>
        <w:spacing w:after="40"/>
      </w:pPr>
      <w:r>
        <w:t>media = (nota1 + nota2 + nota3) / 3</w:t>
      </w:r>
    </w:p>
    <w:p w14:paraId="239B0F32" w14:textId="77777777" w:rsidR="00797915" w:rsidRDefault="00000000">
      <w:r>
        <w:rPr>
          <w:b/>
          <w:color w:val="17365D"/>
        </w:rPr>
        <w:t xml:space="preserve">Objetivo: </w:t>
      </w:r>
      <w:r>
        <w:t>Ampliar o exercício anterior.</w:t>
      </w:r>
    </w:p>
    <w:p w14:paraId="0EA2AC70" w14:textId="77777777" w:rsidR="00797915" w:rsidRDefault="00000000">
      <w:pPr>
        <w:pStyle w:val="PExercicio"/>
        <w:keepNext/>
      </w:pPr>
      <w:r>
        <w:t>9. Área de um retângulo</w:t>
      </w:r>
    </w:p>
    <w:p w14:paraId="11BDEBCE" w14:textId="77777777" w:rsidR="00797915" w:rsidRDefault="00000000">
      <w:pPr>
        <w:spacing w:after="40"/>
      </w:pPr>
      <w:r>
        <w:t>Solicite:</w:t>
      </w:r>
    </w:p>
    <w:p w14:paraId="3E0BEA45" w14:textId="77777777" w:rsidR="00797915" w:rsidRDefault="00000000">
      <w:pPr>
        <w:spacing w:after="40"/>
      </w:pPr>
      <w:r>
        <w:t>• largura;</w:t>
      </w:r>
    </w:p>
    <w:p w14:paraId="6A2727E4" w14:textId="77777777" w:rsidR="00797915" w:rsidRDefault="00000000">
      <w:pPr>
        <w:spacing w:after="40"/>
      </w:pPr>
      <w:r>
        <w:t>• altura.</w:t>
      </w:r>
    </w:p>
    <w:p w14:paraId="7B3232F6" w14:textId="77777777" w:rsidR="00797915" w:rsidRDefault="00797915">
      <w:pPr>
        <w:spacing w:after="40"/>
      </w:pPr>
    </w:p>
    <w:p w14:paraId="4FD9FF1A" w14:textId="77777777" w:rsidR="00797915" w:rsidRDefault="00000000">
      <w:pPr>
        <w:spacing w:after="40"/>
      </w:pPr>
      <w:r>
        <w:t>Calcule a área.</w:t>
      </w:r>
    </w:p>
    <w:p w14:paraId="791C6C79" w14:textId="77777777" w:rsidR="00797915" w:rsidRDefault="00000000">
      <w:pPr>
        <w:spacing w:after="40"/>
      </w:pPr>
      <w:r>
        <w:t>Fórmula:</w:t>
      </w:r>
    </w:p>
    <w:p w14:paraId="527A4A9A" w14:textId="77777777" w:rsidR="00797915" w:rsidRDefault="00000000">
      <w:pPr>
        <w:spacing w:after="40"/>
      </w:pPr>
      <w:r>
        <w:t>area = largura * altura</w:t>
      </w:r>
    </w:p>
    <w:p w14:paraId="388CDE79" w14:textId="77777777" w:rsidR="00797915" w:rsidRDefault="00797915">
      <w:pPr>
        <w:spacing w:after="40"/>
      </w:pPr>
    </w:p>
    <w:p w14:paraId="0F3F8A59" w14:textId="77777777" w:rsidR="00797915" w:rsidRDefault="00000000">
      <w:pPr>
        <w:spacing w:after="40"/>
      </w:pPr>
      <w:r>
        <w:t>Exemplo:</w:t>
      </w:r>
    </w:p>
    <w:p w14:paraId="13AB2943" w14:textId="77777777" w:rsidR="00797915" w:rsidRDefault="00000000">
      <w:pPr>
        <w:spacing w:after="40"/>
      </w:pPr>
      <w:r>
        <w:t>Largura: 5</w:t>
      </w:r>
    </w:p>
    <w:p w14:paraId="285ABA45" w14:textId="77777777" w:rsidR="00797915" w:rsidRDefault="00000000">
      <w:pPr>
        <w:spacing w:after="40"/>
      </w:pPr>
      <w:r>
        <w:t>Altura: 3</w:t>
      </w:r>
    </w:p>
    <w:p w14:paraId="3BA8B51F" w14:textId="77777777" w:rsidR="00797915" w:rsidRDefault="00000000">
      <w:pPr>
        <w:spacing w:after="40"/>
      </w:pPr>
      <w:r>
        <w:t>Área: 15</w:t>
      </w:r>
    </w:p>
    <w:p w14:paraId="523927C0" w14:textId="77777777" w:rsidR="00797915" w:rsidRDefault="00000000">
      <w:pPr>
        <w:pStyle w:val="PExercicio"/>
        <w:keepNext/>
      </w:pPr>
      <w:r>
        <w:t>10. Conversão de temperatura</w:t>
      </w:r>
    </w:p>
    <w:p w14:paraId="75B6C125" w14:textId="77777777" w:rsidR="00797915" w:rsidRDefault="00000000">
      <w:pPr>
        <w:spacing w:after="40"/>
      </w:pPr>
      <w:r>
        <w:t>Solicite uma temperatura em graus Celsius e converta para Fahrenheit.</w:t>
      </w:r>
    </w:p>
    <w:p w14:paraId="7F1CA4D2" w14:textId="77777777" w:rsidR="00797915" w:rsidRDefault="00797915">
      <w:pPr>
        <w:spacing w:after="40"/>
      </w:pPr>
    </w:p>
    <w:p w14:paraId="08EBFA36" w14:textId="77777777" w:rsidR="00797915" w:rsidRDefault="00000000">
      <w:pPr>
        <w:spacing w:after="40"/>
      </w:pPr>
      <w:r>
        <w:lastRenderedPageBreak/>
        <w:t>Fórmula:</w:t>
      </w:r>
    </w:p>
    <w:p w14:paraId="5FEAAF13" w14:textId="77777777" w:rsidR="00797915" w:rsidRDefault="00000000">
      <w:pPr>
        <w:spacing w:after="40"/>
      </w:pPr>
      <w:r>
        <w:t>fahrenheit = (celsius * 9 / 5) + 32</w:t>
      </w:r>
    </w:p>
    <w:p w14:paraId="494B545A" w14:textId="77777777" w:rsidR="00797915" w:rsidRDefault="00000000">
      <w:r>
        <w:rPr>
          <w:b/>
          <w:color w:val="17365D"/>
        </w:rPr>
        <w:t xml:space="preserve">Objetivo: </w:t>
      </w:r>
      <w:r>
        <w:t>Trabalhar expressão matemática.</w:t>
      </w:r>
    </w:p>
    <w:p w14:paraId="69EFE279" w14:textId="77777777" w:rsidR="00797915" w:rsidRDefault="00000000">
      <w:pPr>
        <w:pStyle w:val="PNivel"/>
        <w:keepNext/>
      </w:pPr>
      <w:r>
        <w:t>NÍVEL 3 — ESTRUTURAS DE DECISÃO</w:t>
      </w:r>
    </w:p>
    <w:p w14:paraId="32D03DBC" w14:textId="77777777" w:rsidR="00797915" w:rsidRDefault="00000000">
      <w:pPr>
        <w:pStyle w:val="PExercicio"/>
        <w:keepNext/>
      </w:pPr>
      <w:r>
        <w:t>11. Maior de idade</w:t>
      </w:r>
    </w:p>
    <w:p w14:paraId="79DD1FD9" w14:textId="77777777" w:rsidR="00797915" w:rsidRDefault="00000000">
      <w:pPr>
        <w:spacing w:after="40"/>
      </w:pPr>
      <w:r>
        <w:t>Solicite a idade do usuário.</w:t>
      </w:r>
    </w:p>
    <w:p w14:paraId="331BBDC5" w14:textId="77777777" w:rsidR="00797915" w:rsidRDefault="00000000">
      <w:pPr>
        <w:spacing w:after="40"/>
      </w:pPr>
      <w:r>
        <w:t>Se a idade for maior ou igual a 18, apresente:</w:t>
      </w:r>
    </w:p>
    <w:p w14:paraId="4A4C04CF" w14:textId="77777777" w:rsidR="00797915" w:rsidRDefault="00000000">
      <w:pPr>
        <w:spacing w:after="40"/>
      </w:pPr>
      <w:r>
        <w:t>Maior de idade</w:t>
      </w:r>
    </w:p>
    <w:p w14:paraId="616155A9" w14:textId="77777777" w:rsidR="00797915" w:rsidRDefault="00797915">
      <w:pPr>
        <w:spacing w:after="40"/>
      </w:pPr>
    </w:p>
    <w:p w14:paraId="6E2013C7" w14:textId="77777777" w:rsidR="00797915" w:rsidRDefault="00000000">
      <w:pPr>
        <w:spacing w:after="40"/>
      </w:pPr>
      <w:r>
        <w:t>Caso contrário:</w:t>
      </w:r>
    </w:p>
    <w:p w14:paraId="5FA39BE6" w14:textId="77777777" w:rsidR="00797915" w:rsidRDefault="00000000">
      <w:pPr>
        <w:spacing w:after="40"/>
      </w:pPr>
      <w:r>
        <w:t>Menor de idade</w:t>
      </w:r>
    </w:p>
    <w:p w14:paraId="22A0A1E5" w14:textId="77777777" w:rsidR="00797915" w:rsidRDefault="00000000">
      <w:r>
        <w:rPr>
          <w:b/>
          <w:color w:val="17365D"/>
        </w:rPr>
        <w:t xml:space="preserve">Objetivo: </w:t>
      </w:r>
      <w:r>
        <w:t>Praticar se e senao.</w:t>
      </w:r>
    </w:p>
    <w:p w14:paraId="076F91C8" w14:textId="77777777" w:rsidR="00797915" w:rsidRDefault="00000000">
      <w:pPr>
        <w:pStyle w:val="PExercicio"/>
        <w:keepNext/>
      </w:pPr>
      <w:r>
        <w:t>12. Aprovação do estudante</w:t>
      </w:r>
    </w:p>
    <w:p w14:paraId="5E3852FD" w14:textId="77777777" w:rsidR="00797915" w:rsidRDefault="00000000">
      <w:pPr>
        <w:spacing w:after="40"/>
      </w:pPr>
      <w:r>
        <w:t>Solicite a média final de um aluno.</w:t>
      </w:r>
    </w:p>
    <w:p w14:paraId="31D489A1" w14:textId="77777777" w:rsidR="00797915" w:rsidRDefault="00797915">
      <w:pPr>
        <w:spacing w:after="40"/>
      </w:pPr>
    </w:p>
    <w:p w14:paraId="41B0B789" w14:textId="77777777" w:rsidR="00797915" w:rsidRDefault="00000000">
      <w:pPr>
        <w:spacing w:after="40"/>
      </w:pPr>
      <w:r>
        <w:t>Considere:</w:t>
      </w:r>
    </w:p>
    <w:p w14:paraId="337DD8A3" w14:textId="77777777" w:rsidR="00797915" w:rsidRDefault="00000000">
      <w:pPr>
        <w:spacing w:after="40"/>
      </w:pPr>
      <w:r>
        <w:t>• média maior ou igual a 7: Aprovado;</w:t>
      </w:r>
    </w:p>
    <w:p w14:paraId="7DECC532" w14:textId="77777777" w:rsidR="00797915" w:rsidRDefault="00000000">
      <w:pPr>
        <w:spacing w:after="40"/>
      </w:pPr>
      <w:r>
        <w:t>• média menor que 7: Reprovado.</w:t>
      </w:r>
    </w:p>
    <w:p w14:paraId="7F560326" w14:textId="77777777" w:rsidR="00797915" w:rsidRDefault="00000000">
      <w:r>
        <w:rPr>
          <w:b/>
          <w:color w:val="17365D"/>
        </w:rPr>
        <w:t xml:space="preserve">Objetivo: </w:t>
      </w:r>
      <w:r>
        <w:t>Utilizar operadores relacionais.</w:t>
      </w:r>
    </w:p>
    <w:p w14:paraId="21C3CFE7" w14:textId="77777777" w:rsidR="00797915" w:rsidRDefault="00000000">
      <w:pPr>
        <w:pStyle w:val="PExercicio"/>
        <w:keepNext/>
      </w:pPr>
      <w:r>
        <w:t>13. Aprovado, recuperação ou reprovado</w:t>
      </w:r>
    </w:p>
    <w:p w14:paraId="700B9793" w14:textId="77777777" w:rsidR="00797915" w:rsidRDefault="00000000">
      <w:pPr>
        <w:spacing w:after="40"/>
      </w:pPr>
      <w:r>
        <w:t>Solicite a média do aluno.</w:t>
      </w:r>
    </w:p>
    <w:p w14:paraId="07C2C742" w14:textId="77777777" w:rsidR="00797915" w:rsidRDefault="00797915">
      <w:pPr>
        <w:spacing w:after="40"/>
      </w:pPr>
    </w:p>
    <w:p w14:paraId="5662F555" w14:textId="77777777" w:rsidR="00797915" w:rsidRDefault="00000000">
      <w:pPr>
        <w:spacing w:after="40"/>
      </w:pPr>
      <w:r>
        <w:t>Utilize as seguintes regras:</w:t>
      </w:r>
    </w:p>
    <w:p w14:paraId="2D6AAD39" w14:textId="77777777" w:rsidR="00797915" w:rsidRDefault="00000000">
      <w:pPr>
        <w:spacing w:after="40"/>
      </w:pPr>
      <w:r>
        <w:t>• média &gt;= 7: Aprovado;</w:t>
      </w:r>
    </w:p>
    <w:p w14:paraId="70843A65" w14:textId="77777777" w:rsidR="00797915" w:rsidRDefault="00000000">
      <w:pPr>
        <w:spacing w:after="40"/>
      </w:pPr>
      <w:r>
        <w:t>• média &gt;= 5 e &lt; 7: Recuperação;</w:t>
      </w:r>
    </w:p>
    <w:p w14:paraId="1BC13AF7" w14:textId="77777777" w:rsidR="00797915" w:rsidRDefault="00000000">
      <w:pPr>
        <w:spacing w:after="40"/>
      </w:pPr>
      <w:r>
        <w:t>• média &lt; 5: Reprovado.</w:t>
      </w:r>
    </w:p>
    <w:p w14:paraId="5EFFDC63" w14:textId="77777777" w:rsidR="00797915" w:rsidRDefault="00000000">
      <w:r>
        <w:rPr>
          <w:b/>
          <w:color w:val="17365D"/>
        </w:rPr>
        <w:t xml:space="preserve">Objetivo: </w:t>
      </w:r>
      <w:r>
        <w:t>Trabalhar múltiplas condições.</w:t>
      </w:r>
    </w:p>
    <w:p w14:paraId="18B6A6D2" w14:textId="77777777" w:rsidR="00797915" w:rsidRDefault="00000000">
      <w:pPr>
        <w:pStyle w:val="PExercicio"/>
        <w:keepNext/>
      </w:pPr>
      <w:r>
        <w:t>14. Número positivo ou negativo</w:t>
      </w:r>
    </w:p>
    <w:p w14:paraId="322A8C7F" w14:textId="77777777" w:rsidR="00797915" w:rsidRDefault="00000000">
      <w:pPr>
        <w:spacing w:after="40"/>
      </w:pPr>
      <w:r>
        <w:t>Solicite um número.</w:t>
      </w:r>
    </w:p>
    <w:p w14:paraId="255CC58C" w14:textId="77777777" w:rsidR="00797915" w:rsidRDefault="00000000">
      <w:pPr>
        <w:spacing w:after="40"/>
      </w:pPr>
      <w:r>
        <w:t>Informe se ele é:</w:t>
      </w:r>
    </w:p>
    <w:p w14:paraId="7313446D" w14:textId="77777777" w:rsidR="00797915" w:rsidRDefault="00000000">
      <w:pPr>
        <w:spacing w:after="40"/>
      </w:pPr>
      <w:r>
        <w:t>• positivo;</w:t>
      </w:r>
    </w:p>
    <w:p w14:paraId="45350F1F" w14:textId="77777777" w:rsidR="00797915" w:rsidRDefault="00000000">
      <w:pPr>
        <w:spacing w:after="40"/>
      </w:pPr>
      <w:r>
        <w:t>• negativo;</w:t>
      </w:r>
    </w:p>
    <w:p w14:paraId="1F91E61D" w14:textId="77777777" w:rsidR="00797915" w:rsidRDefault="00000000">
      <w:pPr>
        <w:spacing w:after="40"/>
      </w:pPr>
      <w:r>
        <w:t>• igual a zero.</w:t>
      </w:r>
    </w:p>
    <w:p w14:paraId="3B35B5CF" w14:textId="77777777" w:rsidR="00797915" w:rsidRDefault="00000000">
      <w:r>
        <w:rPr>
          <w:b/>
          <w:color w:val="17365D"/>
        </w:rPr>
        <w:t xml:space="preserve">Objetivo: </w:t>
      </w:r>
      <w:r>
        <w:t>Praticar estruturas condicionais.</w:t>
      </w:r>
    </w:p>
    <w:p w14:paraId="168CA6C9" w14:textId="77777777" w:rsidR="00797915" w:rsidRDefault="00000000">
      <w:pPr>
        <w:pStyle w:val="PExercicio"/>
        <w:keepNext/>
      </w:pPr>
      <w:r>
        <w:t>15. Número par ou ímpar</w:t>
      </w:r>
    </w:p>
    <w:p w14:paraId="2CE725AB" w14:textId="77777777" w:rsidR="00797915" w:rsidRDefault="00000000">
      <w:pPr>
        <w:spacing w:after="40"/>
      </w:pPr>
      <w:r>
        <w:t>Solicite um número inteiro.</w:t>
      </w:r>
    </w:p>
    <w:p w14:paraId="3A9CD0E3" w14:textId="77777777" w:rsidR="00797915" w:rsidRDefault="00000000">
      <w:pPr>
        <w:spacing w:after="40"/>
      </w:pPr>
      <w:r>
        <w:t>Utilize o resto da divisão por 2 para descobrir se ele é par ou ímpar.</w:t>
      </w:r>
    </w:p>
    <w:p w14:paraId="2D065E0C" w14:textId="77777777" w:rsidR="00797915" w:rsidRDefault="00797915">
      <w:pPr>
        <w:spacing w:after="40"/>
      </w:pPr>
    </w:p>
    <w:p w14:paraId="6852B412" w14:textId="77777777" w:rsidR="00797915" w:rsidRDefault="00000000">
      <w:pPr>
        <w:spacing w:after="40"/>
      </w:pPr>
      <w:r>
        <w:t>Dica:</w:t>
      </w:r>
    </w:p>
    <w:p w14:paraId="47D2FBD8" w14:textId="77777777" w:rsidR="00797915" w:rsidRDefault="00000000">
      <w:pPr>
        <w:spacing w:after="40"/>
      </w:pPr>
      <w:r>
        <w:t>numero % 2</w:t>
      </w:r>
    </w:p>
    <w:p w14:paraId="04145721" w14:textId="77777777" w:rsidR="00797915" w:rsidRDefault="00000000">
      <w:r>
        <w:rPr>
          <w:b/>
          <w:color w:val="17365D"/>
        </w:rPr>
        <w:t xml:space="preserve">Objetivo: </w:t>
      </w:r>
      <w:r>
        <w:t>Trabalhar o operador %.</w:t>
      </w:r>
    </w:p>
    <w:p w14:paraId="1B5F2F4F" w14:textId="77777777" w:rsidR="00797915" w:rsidRDefault="00000000">
      <w:pPr>
        <w:pStyle w:val="PNivel"/>
        <w:keepNext/>
      </w:pPr>
      <w:r>
        <w:t>NÍVEL 4 — ESTRUTURAS DE REPETIÇÃO</w:t>
      </w:r>
    </w:p>
    <w:p w14:paraId="2DA6A485" w14:textId="77777777" w:rsidR="00797915" w:rsidRDefault="00000000">
      <w:pPr>
        <w:pStyle w:val="PExercicio"/>
        <w:keepNext/>
      </w:pPr>
      <w:r>
        <w:t>16. Contagem de 1 a 10</w:t>
      </w:r>
    </w:p>
    <w:p w14:paraId="6D024C58" w14:textId="77777777" w:rsidR="00797915" w:rsidRDefault="00000000">
      <w:pPr>
        <w:spacing w:after="40"/>
      </w:pPr>
      <w:r>
        <w:t>Crie um programa que apresente os números de 1 até 10.</w:t>
      </w:r>
    </w:p>
    <w:p w14:paraId="0C37B77F" w14:textId="77777777" w:rsidR="00797915" w:rsidRDefault="00797915">
      <w:pPr>
        <w:spacing w:after="40"/>
      </w:pPr>
    </w:p>
    <w:p w14:paraId="5087296D" w14:textId="77777777" w:rsidR="00797915" w:rsidRDefault="00000000">
      <w:pPr>
        <w:spacing w:after="40"/>
      </w:pPr>
      <w:r>
        <w:t>Saída esperada:</w:t>
      </w:r>
    </w:p>
    <w:p w14:paraId="6C4D0D77" w14:textId="77777777" w:rsidR="00797915" w:rsidRDefault="00000000">
      <w:pPr>
        <w:spacing w:after="40"/>
      </w:pPr>
      <w:r>
        <w:t>1 2 3 4 5 6 7 8 9 10</w:t>
      </w:r>
    </w:p>
    <w:p w14:paraId="630A8A63" w14:textId="77777777" w:rsidR="00797915" w:rsidRDefault="00000000">
      <w:r>
        <w:rPr>
          <w:b/>
          <w:color w:val="17365D"/>
        </w:rPr>
        <w:t xml:space="preserve">Objetivo: </w:t>
      </w:r>
      <w:r>
        <w:t>Introduzir estruturas de repetição.</w:t>
      </w:r>
    </w:p>
    <w:p w14:paraId="266BD10E" w14:textId="77777777" w:rsidR="00797915" w:rsidRDefault="00000000">
      <w:pPr>
        <w:pStyle w:val="PExercicio"/>
        <w:keepNext/>
      </w:pPr>
      <w:r>
        <w:t>17. Contagem regressiva</w:t>
      </w:r>
    </w:p>
    <w:p w14:paraId="113FDECE" w14:textId="77777777" w:rsidR="00797915" w:rsidRDefault="00000000">
      <w:pPr>
        <w:spacing w:after="40"/>
      </w:pPr>
      <w:r>
        <w:t>Apresente uma contagem de:</w:t>
      </w:r>
    </w:p>
    <w:p w14:paraId="5A533AB5" w14:textId="77777777" w:rsidR="00797915" w:rsidRDefault="00000000">
      <w:pPr>
        <w:spacing w:after="40"/>
      </w:pPr>
      <w:r>
        <w:t>10 até 1</w:t>
      </w:r>
    </w:p>
    <w:p w14:paraId="46002299" w14:textId="77777777" w:rsidR="00797915" w:rsidRDefault="00797915">
      <w:pPr>
        <w:spacing w:after="40"/>
      </w:pPr>
    </w:p>
    <w:p w14:paraId="0E3C1031" w14:textId="77777777" w:rsidR="00797915" w:rsidRDefault="00000000">
      <w:pPr>
        <w:spacing w:after="40"/>
      </w:pPr>
      <w:r>
        <w:t>Ao final, apresente:</w:t>
      </w:r>
    </w:p>
    <w:p w14:paraId="3145DBA7" w14:textId="77777777" w:rsidR="00797915" w:rsidRDefault="00000000">
      <w:pPr>
        <w:spacing w:after="40"/>
      </w:pPr>
      <w:r>
        <w:t>Fim da contagem!</w:t>
      </w:r>
    </w:p>
    <w:p w14:paraId="600863D1" w14:textId="77777777" w:rsidR="00797915" w:rsidRDefault="00000000">
      <w:r>
        <w:rPr>
          <w:b/>
          <w:color w:val="17365D"/>
        </w:rPr>
        <w:t xml:space="preserve">Objetivo: </w:t>
      </w:r>
      <w:r>
        <w:t>Trabalhar repetição decrescente.</w:t>
      </w:r>
    </w:p>
    <w:p w14:paraId="3CEA3413" w14:textId="77777777" w:rsidR="00797915" w:rsidRDefault="00000000">
      <w:pPr>
        <w:pStyle w:val="PExercicio"/>
        <w:keepNext/>
      </w:pPr>
      <w:r>
        <w:t>18. Tabuada</w:t>
      </w:r>
    </w:p>
    <w:p w14:paraId="7FDC8CFF" w14:textId="77777777" w:rsidR="00797915" w:rsidRDefault="00000000">
      <w:pPr>
        <w:spacing w:after="40"/>
      </w:pPr>
      <w:r>
        <w:t>Solicite um número e apresente sua tabuada de 1 até 10.</w:t>
      </w:r>
    </w:p>
    <w:p w14:paraId="4B1A1982" w14:textId="77777777" w:rsidR="00797915" w:rsidRDefault="00797915">
      <w:pPr>
        <w:spacing w:after="40"/>
      </w:pPr>
    </w:p>
    <w:p w14:paraId="43516844" w14:textId="77777777" w:rsidR="00797915" w:rsidRDefault="00000000">
      <w:pPr>
        <w:spacing w:after="40"/>
      </w:pPr>
      <w:r>
        <w:t>Exemplo:</w:t>
      </w:r>
    </w:p>
    <w:p w14:paraId="2519E2F4" w14:textId="77777777" w:rsidR="00797915" w:rsidRDefault="00000000">
      <w:pPr>
        <w:spacing w:after="40"/>
      </w:pPr>
      <w:r>
        <w:t>Número informado: 5</w:t>
      </w:r>
    </w:p>
    <w:p w14:paraId="6D2473D8" w14:textId="77777777" w:rsidR="00797915" w:rsidRDefault="00000000">
      <w:pPr>
        <w:spacing w:after="40"/>
      </w:pPr>
      <w:r>
        <w:t>Saída:</w:t>
      </w:r>
    </w:p>
    <w:p w14:paraId="2A7D1111" w14:textId="77777777" w:rsidR="00797915" w:rsidRDefault="00000000">
      <w:pPr>
        <w:spacing w:after="40"/>
      </w:pPr>
      <w:r>
        <w:t>5 x 1 = 5</w:t>
      </w:r>
    </w:p>
    <w:p w14:paraId="1B048CB9" w14:textId="77777777" w:rsidR="00797915" w:rsidRDefault="00000000">
      <w:pPr>
        <w:spacing w:after="40"/>
      </w:pPr>
      <w:r>
        <w:t>5 x 2 = 10</w:t>
      </w:r>
    </w:p>
    <w:p w14:paraId="18975CFE" w14:textId="77777777" w:rsidR="00797915" w:rsidRDefault="00000000">
      <w:pPr>
        <w:spacing w:after="40"/>
      </w:pPr>
      <w:r>
        <w:t>5 x 3 = 15</w:t>
      </w:r>
    </w:p>
    <w:p w14:paraId="01D73034" w14:textId="77777777" w:rsidR="00797915" w:rsidRDefault="00000000">
      <w:pPr>
        <w:spacing w:after="40"/>
      </w:pPr>
      <w:r>
        <w:t>...</w:t>
      </w:r>
    </w:p>
    <w:p w14:paraId="3760E9A6" w14:textId="77777777" w:rsidR="00797915" w:rsidRDefault="00000000">
      <w:pPr>
        <w:spacing w:after="40"/>
      </w:pPr>
      <w:r>
        <w:t>5 x 10 = 50</w:t>
      </w:r>
    </w:p>
    <w:p w14:paraId="1BF045F9" w14:textId="77777777" w:rsidR="00797915" w:rsidRDefault="00000000">
      <w:r>
        <w:rPr>
          <w:b/>
          <w:color w:val="17365D"/>
        </w:rPr>
        <w:t xml:space="preserve">Objetivo: </w:t>
      </w:r>
      <w:r>
        <w:t>Combinar repetição e cálculo.</w:t>
      </w:r>
    </w:p>
    <w:p w14:paraId="6BB92291" w14:textId="77777777" w:rsidR="00797915" w:rsidRDefault="00000000">
      <w:pPr>
        <w:pStyle w:val="PExercicio"/>
        <w:keepNext/>
      </w:pPr>
      <w:r>
        <w:t>19. Soma de vários números</w:t>
      </w:r>
    </w:p>
    <w:p w14:paraId="38700EF6" w14:textId="77777777" w:rsidR="00797915" w:rsidRDefault="00000000">
      <w:pPr>
        <w:spacing w:after="40"/>
      </w:pPr>
      <w:r>
        <w:t>Solicite cinco números ao usuário.</w:t>
      </w:r>
    </w:p>
    <w:p w14:paraId="3DFAB7A1" w14:textId="77777777" w:rsidR="00797915" w:rsidRDefault="00000000">
      <w:pPr>
        <w:spacing w:after="40"/>
      </w:pPr>
      <w:r>
        <w:t>Some todos os valores e apresente o resultado final.</w:t>
      </w:r>
    </w:p>
    <w:p w14:paraId="5663612C" w14:textId="77777777" w:rsidR="00797915" w:rsidRDefault="00797915">
      <w:pPr>
        <w:spacing w:after="40"/>
      </w:pPr>
    </w:p>
    <w:p w14:paraId="3D93ABFA" w14:textId="77777777" w:rsidR="00797915" w:rsidRDefault="00000000">
      <w:pPr>
        <w:spacing w:after="40"/>
      </w:pPr>
      <w:r>
        <w:t>Exemplo:</w:t>
      </w:r>
    </w:p>
    <w:p w14:paraId="65396B3D" w14:textId="77777777" w:rsidR="00797915" w:rsidRDefault="00000000">
      <w:pPr>
        <w:spacing w:after="40"/>
      </w:pPr>
      <w:r>
        <w:t>Entrada: 2, 3, 4, 5, 6</w:t>
      </w:r>
    </w:p>
    <w:p w14:paraId="66D3DFB2" w14:textId="77777777" w:rsidR="00797915" w:rsidRDefault="00000000">
      <w:pPr>
        <w:spacing w:after="40"/>
      </w:pPr>
      <w:r>
        <w:t>Saída: Soma = 20</w:t>
      </w:r>
    </w:p>
    <w:p w14:paraId="69399604" w14:textId="77777777" w:rsidR="00797915" w:rsidRDefault="00000000">
      <w:r>
        <w:rPr>
          <w:b/>
          <w:color w:val="17365D"/>
        </w:rPr>
        <w:t xml:space="preserve">Objetivo: </w:t>
      </w:r>
      <w:r>
        <w:t>Trabalhar repetição e acumulador.</w:t>
      </w:r>
    </w:p>
    <w:p w14:paraId="613CF5F0" w14:textId="77777777" w:rsidR="00797915" w:rsidRDefault="00000000">
      <w:pPr>
        <w:pStyle w:val="PExercicio"/>
        <w:keepNext/>
      </w:pPr>
      <w:r>
        <w:t>20. Média de uma turma</w:t>
      </w:r>
    </w:p>
    <w:p w14:paraId="7AB3D3E5" w14:textId="77777777" w:rsidR="00797915" w:rsidRDefault="00000000">
      <w:pPr>
        <w:spacing w:after="40"/>
      </w:pPr>
      <w:r>
        <w:t>Solicite inicialmente a quantidade de alunos.</w:t>
      </w:r>
    </w:p>
    <w:p w14:paraId="5FD504FB" w14:textId="77777777" w:rsidR="00797915" w:rsidRDefault="00000000">
      <w:pPr>
        <w:spacing w:after="40"/>
      </w:pPr>
      <w:r>
        <w:t>Depois, para cada aluno:</w:t>
      </w:r>
    </w:p>
    <w:p w14:paraId="0A2CF6B7" w14:textId="77777777" w:rsidR="00797915" w:rsidRDefault="00000000">
      <w:pPr>
        <w:spacing w:after="40"/>
      </w:pPr>
      <w:r>
        <w:t>• solicite uma nota;</w:t>
      </w:r>
    </w:p>
    <w:p w14:paraId="7A0182AC" w14:textId="77777777" w:rsidR="00797915" w:rsidRDefault="00000000">
      <w:pPr>
        <w:spacing w:after="40"/>
      </w:pPr>
      <w:r>
        <w:t>• some as notas.</w:t>
      </w:r>
    </w:p>
    <w:p w14:paraId="26FF0988" w14:textId="77777777" w:rsidR="00797915" w:rsidRDefault="00797915">
      <w:pPr>
        <w:spacing w:after="40"/>
      </w:pPr>
    </w:p>
    <w:p w14:paraId="211D626D" w14:textId="77777777" w:rsidR="00797915" w:rsidRDefault="00000000">
      <w:pPr>
        <w:spacing w:after="40"/>
      </w:pPr>
      <w:r>
        <w:t>Ao final:</w:t>
      </w:r>
    </w:p>
    <w:p w14:paraId="7F55B607" w14:textId="77777777" w:rsidR="00797915" w:rsidRDefault="00000000">
      <w:pPr>
        <w:spacing w:after="40"/>
      </w:pPr>
      <w:r>
        <w:t>• calcule a média da turma;</w:t>
      </w:r>
    </w:p>
    <w:p w14:paraId="163520DC" w14:textId="77777777" w:rsidR="00797915" w:rsidRDefault="00000000">
      <w:pPr>
        <w:spacing w:after="40"/>
      </w:pPr>
      <w:r>
        <w:t>• apresente o resultado.</w:t>
      </w:r>
    </w:p>
    <w:p w14:paraId="0F3A4435" w14:textId="77777777" w:rsidR="00797915" w:rsidRDefault="00797915">
      <w:pPr>
        <w:spacing w:after="40"/>
      </w:pPr>
    </w:p>
    <w:p w14:paraId="49576624" w14:textId="77777777" w:rsidR="00797915" w:rsidRDefault="00000000">
      <w:pPr>
        <w:spacing w:after="40"/>
      </w:pPr>
      <w:r>
        <w:t>Exemplo:</w:t>
      </w:r>
    </w:p>
    <w:p w14:paraId="38F65875" w14:textId="77777777" w:rsidR="00797915" w:rsidRDefault="00000000">
      <w:pPr>
        <w:spacing w:after="40"/>
      </w:pPr>
      <w:r>
        <w:t>Quantidade de alunos: 3</w:t>
      </w:r>
    </w:p>
    <w:p w14:paraId="5DAC5120" w14:textId="77777777" w:rsidR="00797915" w:rsidRDefault="00000000">
      <w:pPr>
        <w:spacing w:after="40"/>
      </w:pPr>
      <w:r>
        <w:t>Notas: 7, 8, 9</w:t>
      </w:r>
    </w:p>
    <w:p w14:paraId="36B1238C" w14:textId="77777777" w:rsidR="00797915" w:rsidRDefault="00000000">
      <w:pPr>
        <w:spacing w:after="40"/>
      </w:pPr>
      <w:r>
        <w:t>Resultado: Média da turma = 8</w:t>
      </w:r>
    </w:p>
    <w:p w14:paraId="1505F32D" w14:textId="07891600" w:rsidR="00797915" w:rsidRDefault="00000000" w:rsidP="0018123F">
      <w:r>
        <w:rPr>
          <w:b/>
          <w:color w:val="17365D"/>
        </w:rPr>
        <w:t xml:space="preserve">Objetivo: </w:t>
      </w:r>
      <w:r>
        <w:t>Integrar entrada, variáveis, processamento, repetição e cálculo.</w:t>
      </w:r>
    </w:p>
    <w:sectPr w:rsidR="00797915" w:rsidSect="003E0983">
      <w:headerReference w:type="default" r:id="rId8"/>
      <w:footerReference w:type="default" r:id="rId9"/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F1166" w14:textId="77777777" w:rsidR="0089788D" w:rsidRDefault="0089788D">
      <w:pPr>
        <w:spacing w:after="0" w:line="240" w:lineRule="auto"/>
      </w:pPr>
      <w:r>
        <w:separator/>
      </w:r>
    </w:p>
  </w:endnote>
  <w:endnote w:type="continuationSeparator" w:id="0">
    <w:p w14:paraId="2282E45A" w14:textId="77777777" w:rsidR="0089788D" w:rsidRDefault="00897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9ECE" w14:textId="77777777" w:rsidR="00B7350A" w:rsidRDefault="00B7350A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3DCC" w14:textId="77777777" w:rsidR="0089788D" w:rsidRDefault="0089788D">
      <w:pPr>
        <w:spacing w:after="0" w:line="240" w:lineRule="auto"/>
      </w:pPr>
      <w:r>
        <w:separator/>
      </w:r>
    </w:p>
  </w:footnote>
  <w:footnote w:type="continuationSeparator" w:id="0">
    <w:p w14:paraId="798B6FCC" w14:textId="77777777" w:rsidR="0089788D" w:rsidRDefault="00897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A7C5" w14:textId="77777777" w:rsidR="00B1314E" w:rsidRDefault="00B1314E">
    <w:pPr>
      <w:pStyle w:val="Cabealho"/>
      <w:jc w:val="right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F32812C" wp14:editId="07BC1C22">
          <wp:simplePos x="0" y="0"/>
          <wp:positionH relativeFrom="column">
            <wp:posOffset>-1080135</wp:posOffset>
          </wp:positionH>
          <wp:positionV relativeFrom="paragraph">
            <wp:posOffset>-457200</wp:posOffset>
          </wp:positionV>
          <wp:extent cx="7764780" cy="10045700"/>
          <wp:effectExtent l="0" t="0" r="7620" b="0"/>
          <wp:wrapNone/>
          <wp:docPr id="100837767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769" b="2580"/>
                  <a:stretch>
                    <a:fillRect/>
                  </a:stretch>
                </pic:blipFill>
                <pic:spPr bwMode="auto">
                  <a:xfrm>
                    <a:off x="0" y="0"/>
                    <a:ext cx="7776405" cy="100607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BD035C" w14:textId="77777777" w:rsidR="00B7350A" w:rsidRDefault="00B7350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711143">
    <w:abstractNumId w:val="8"/>
  </w:num>
  <w:num w:numId="2" w16cid:durableId="240794396">
    <w:abstractNumId w:val="6"/>
  </w:num>
  <w:num w:numId="3" w16cid:durableId="218131097">
    <w:abstractNumId w:val="5"/>
  </w:num>
  <w:num w:numId="4" w16cid:durableId="800271349">
    <w:abstractNumId w:val="4"/>
  </w:num>
  <w:num w:numId="5" w16cid:durableId="1684237852">
    <w:abstractNumId w:val="7"/>
  </w:num>
  <w:num w:numId="6" w16cid:durableId="1480535943">
    <w:abstractNumId w:val="3"/>
  </w:num>
  <w:num w:numId="7" w16cid:durableId="1306348219">
    <w:abstractNumId w:val="2"/>
  </w:num>
  <w:num w:numId="8" w16cid:durableId="1104421116">
    <w:abstractNumId w:val="1"/>
  </w:num>
  <w:num w:numId="9" w16cid:durableId="74922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23F"/>
    <w:rsid w:val="0029639D"/>
    <w:rsid w:val="00326F90"/>
    <w:rsid w:val="003E0983"/>
    <w:rsid w:val="005F5DF4"/>
    <w:rsid w:val="007409E5"/>
    <w:rsid w:val="00797915"/>
    <w:rsid w:val="00802238"/>
    <w:rsid w:val="0089788D"/>
    <w:rsid w:val="00AA1D8D"/>
    <w:rsid w:val="00B1314E"/>
    <w:rsid w:val="00B47730"/>
    <w:rsid w:val="00B7350A"/>
    <w:rsid w:val="00C45BDF"/>
    <w:rsid w:val="00CB0664"/>
    <w:rsid w:val="00FC6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B3D1A9"/>
  <w14:defaultImageDpi w14:val="300"/>
  <w15:docId w15:val="{0CD3C8C1-CE55-4C1E-8C48-20BFE2F9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Titulo">
    <w:name w:val="PTitulo"/>
    <w:pPr>
      <w:spacing w:after="100"/>
    </w:pPr>
    <w:rPr>
      <w:rFonts w:ascii="Arial" w:hAnsi="Arial"/>
      <w:b/>
      <w:color w:val="17365D"/>
      <w:sz w:val="36"/>
    </w:rPr>
  </w:style>
  <w:style w:type="paragraph" w:customStyle="1" w:styleId="PSubtitulo">
    <w:name w:val="PSubtitulo"/>
    <w:pPr>
      <w:spacing w:after="120"/>
    </w:pPr>
    <w:rPr>
      <w:rFonts w:ascii="Arial" w:hAnsi="Arial"/>
      <w:b/>
      <w:color w:val="F47A20"/>
      <w:sz w:val="24"/>
    </w:rPr>
  </w:style>
  <w:style w:type="paragraph" w:customStyle="1" w:styleId="PNivel">
    <w:name w:val="PNivel"/>
    <w:pPr>
      <w:spacing w:before="160" w:after="80"/>
    </w:pPr>
    <w:rPr>
      <w:rFonts w:ascii="Arial" w:hAnsi="Arial"/>
      <w:b/>
      <w:color w:val="17365D"/>
      <w:sz w:val="24"/>
    </w:rPr>
  </w:style>
  <w:style w:type="paragraph" w:customStyle="1" w:styleId="PExercicio">
    <w:name w:val="PExercicio"/>
    <w:pPr>
      <w:spacing w:before="120" w:after="40"/>
    </w:pPr>
    <w:rPr>
      <w:rFonts w:ascii="Arial" w:hAnsi="Arial"/>
      <w:b/>
      <w:color w:val="F47A20"/>
      <w:sz w:val="21"/>
    </w:rPr>
  </w:style>
  <w:style w:type="paragraph" w:customStyle="1" w:styleId="PBox">
    <w:name w:val="PBox"/>
    <w:pPr>
      <w:spacing w:before="140" w:after="60"/>
    </w:pPr>
    <w:rPr>
      <w:rFonts w:ascii="Arial" w:hAnsi="Arial"/>
      <w:b/>
      <w:color w:val="17365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633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Magno Pereira</cp:lastModifiedBy>
  <cp:revision>3</cp:revision>
  <dcterms:created xsi:type="dcterms:W3CDTF">2026-08-14T18:33:00Z</dcterms:created>
  <dcterms:modified xsi:type="dcterms:W3CDTF">2026-08-21T14:30:00Z</dcterms:modified>
  <cp:category/>
</cp:coreProperties>
</file>